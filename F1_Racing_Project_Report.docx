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8556A" w14:textId="77777777" w:rsidR="00BE197C" w:rsidRDefault="00000000">
      <w:pPr>
        <w:spacing w:before="1500"/>
        <w:jc w:val="center"/>
      </w:pPr>
      <w:r>
        <w:rPr>
          <w:b/>
          <w:sz w:val="46"/>
        </w:rPr>
        <w:t>F1 RACING PROJECT</w:t>
      </w:r>
    </w:p>
    <w:p w14:paraId="1891928F" w14:textId="77777777" w:rsidR="00BE197C" w:rsidRDefault="00000000">
      <w:pPr>
        <w:jc w:val="center"/>
      </w:pPr>
      <w:r>
        <w:rPr>
          <w:sz w:val="28"/>
        </w:rPr>
        <w:t>Data Analysis and Visualization using Tableau</w:t>
      </w:r>
    </w:p>
    <w:p w14:paraId="23B043A1" w14:textId="77777777" w:rsidR="00BE197C" w:rsidRDefault="00BE197C"/>
    <w:p w14:paraId="3C1F3C7F" w14:textId="77777777" w:rsidR="00BE197C" w:rsidRDefault="00000000">
      <w:pPr>
        <w:jc w:val="center"/>
      </w:pPr>
      <w:r>
        <w:rPr>
          <w:b/>
        </w:rPr>
        <w:t>Project Report</w:t>
      </w:r>
    </w:p>
    <w:p w14:paraId="1560B925" w14:textId="77777777" w:rsidR="00BE197C" w:rsidRDefault="00BE197C"/>
    <w:p w14:paraId="3AAB6E39" w14:textId="77777777" w:rsidR="00BE197C" w:rsidRDefault="00000000">
      <w:pPr>
        <w:jc w:val="center"/>
      </w:pPr>
      <w:r>
        <w:rPr>
          <w:sz w:val="22"/>
        </w:rPr>
        <w:t>Submitted by: Indrajeet Singh Chouhan</w:t>
      </w:r>
    </w:p>
    <w:p w14:paraId="5DB059DF" w14:textId="77777777" w:rsidR="00BE197C" w:rsidRDefault="00000000">
      <w:pPr>
        <w:jc w:val="center"/>
      </w:pPr>
      <w:r>
        <w:rPr>
          <w:sz w:val="22"/>
        </w:rPr>
        <w:t>Course / Branch: Computer Science Engineering</w:t>
      </w:r>
    </w:p>
    <w:p w14:paraId="021F47C9" w14:textId="77777777" w:rsidR="00BE197C" w:rsidRDefault="00000000">
      <w:pPr>
        <w:jc w:val="center"/>
      </w:pPr>
      <w:r>
        <w:rPr>
          <w:sz w:val="22"/>
        </w:rPr>
        <w:t>Academic Year: 2026–2027</w:t>
      </w:r>
    </w:p>
    <w:p w14:paraId="05118E83" w14:textId="77777777" w:rsidR="00BE197C" w:rsidRDefault="00000000">
      <w:r>
        <w:br w:type="page"/>
      </w:r>
    </w:p>
    <w:p w14:paraId="0D94FCAE" w14:textId="77777777" w:rsidR="00BE197C" w:rsidRDefault="00000000">
      <w:pPr>
        <w:pStyle w:val="Heading1"/>
      </w:pPr>
      <w:r>
        <w:lastRenderedPageBreak/>
        <w:t>1. Introduction</w:t>
      </w:r>
    </w:p>
    <w:p w14:paraId="27AE5574" w14:textId="77777777" w:rsidR="00BE197C" w:rsidRDefault="00000000">
      <w:r>
        <w:t>Formula One (F1) is a motorsport in which race results depend on several factors, including driver performance, team performance, circuit characteristics, pit-stop strategy and race conditions. This project uses Tableau to explore an F1 racing dataset and present selected information through charts and a dashboard. The aim is to make the data easier to understand and compare.</w:t>
      </w:r>
    </w:p>
    <w:p w14:paraId="6610FAD9" w14:textId="77777777" w:rsidR="00BE197C" w:rsidRDefault="00000000">
      <w:pPr>
        <w:pStyle w:val="Heading1"/>
      </w:pPr>
      <w:r>
        <w:t>2. Objectives</w:t>
      </w:r>
    </w:p>
    <w:p w14:paraId="347445C4" w14:textId="77777777" w:rsidR="00BE197C" w:rsidRDefault="00000000">
      <w:pPr>
        <w:pStyle w:val="ListBullet"/>
      </w:pPr>
      <w:r>
        <w:t>Compare points scored by different constructors (teams).</w:t>
      </w:r>
    </w:p>
    <w:p w14:paraId="6BA533C9" w14:textId="77777777" w:rsidR="00BE197C" w:rsidRDefault="00000000">
      <w:pPr>
        <w:pStyle w:val="ListBullet"/>
      </w:pPr>
      <w:r>
        <w:t>Review driver wins using race-result data.</w:t>
      </w:r>
    </w:p>
    <w:p w14:paraId="3BC0A014" w14:textId="77777777" w:rsidR="00BE197C" w:rsidRDefault="00000000">
      <w:pPr>
        <w:pStyle w:val="ListBullet"/>
      </w:pPr>
      <w:r>
        <w:t>Examine average pit-stop time by team.</w:t>
      </w:r>
    </w:p>
    <w:p w14:paraId="67C9F50E" w14:textId="77777777" w:rsidR="00BE197C" w:rsidRDefault="00000000">
      <w:pPr>
        <w:pStyle w:val="ListBullet"/>
      </w:pPr>
      <w:r>
        <w:t>Show circuit locations and characteristics on a world map.</w:t>
      </w:r>
    </w:p>
    <w:p w14:paraId="49CB1977" w14:textId="77777777" w:rsidR="00BE197C" w:rsidRDefault="00000000">
      <w:pPr>
        <w:pStyle w:val="ListBullet"/>
      </w:pPr>
      <w:r>
        <w:t>Explore how points vary over time.</w:t>
      </w:r>
    </w:p>
    <w:p w14:paraId="0F9CBBFB" w14:textId="77777777" w:rsidR="00BE197C" w:rsidRDefault="00000000">
      <w:pPr>
        <w:pStyle w:val="ListBullet"/>
      </w:pPr>
      <w:r>
        <w:t>Present the selected views together in an interactive Tableau dashboard.</w:t>
      </w:r>
    </w:p>
    <w:p w14:paraId="0AE4462F" w14:textId="77777777" w:rsidR="00BE197C" w:rsidRDefault="00000000">
      <w:pPr>
        <w:pStyle w:val="Heading1"/>
      </w:pPr>
      <w:r>
        <w:t>3. Dataset Description</w:t>
      </w:r>
    </w:p>
    <w:p w14:paraId="72651CD0" w14:textId="77777777" w:rsidR="00BE197C" w:rsidRDefault="00000000">
      <w:r>
        <w:t>The project uses the Excel file named “F1 Racing Project Dataset.xlsx”. It contains five worksheets covering race results, circuits, championship standings, lap intelligence and qualifying results.</w:t>
      </w:r>
    </w:p>
    <w:tbl>
      <w:tblPr>
        <w:tblStyle w:val="TableGrid"/>
        <w:tblW w:w="0" w:type="auto"/>
        <w:tblLook w:val="04A0" w:firstRow="1" w:lastRow="0" w:firstColumn="1" w:lastColumn="0" w:noHBand="0" w:noVBand="1"/>
      </w:tblPr>
      <w:tblGrid>
        <w:gridCol w:w="4896"/>
        <w:gridCol w:w="4896"/>
      </w:tblGrid>
      <w:tr w:rsidR="00BE197C" w14:paraId="3C9277C6" w14:textId="77777777">
        <w:tc>
          <w:tcPr>
            <w:tcW w:w="4896" w:type="dxa"/>
          </w:tcPr>
          <w:p w14:paraId="2C0F4A0E" w14:textId="77777777" w:rsidR="00BE197C" w:rsidRDefault="00000000">
            <w:r>
              <w:t>Dataset sheet</w:t>
            </w:r>
          </w:p>
        </w:tc>
        <w:tc>
          <w:tcPr>
            <w:tcW w:w="4896" w:type="dxa"/>
          </w:tcPr>
          <w:p w14:paraId="6198C38A" w14:textId="77777777" w:rsidR="00BE197C" w:rsidRDefault="00000000">
            <w:r>
              <w:t>Main information</w:t>
            </w:r>
          </w:p>
        </w:tc>
      </w:tr>
      <w:tr w:rsidR="00BE197C" w14:paraId="16225195" w14:textId="77777777">
        <w:tc>
          <w:tcPr>
            <w:tcW w:w="4896" w:type="dxa"/>
          </w:tcPr>
          <w:p w14:paraId="5A09BD52" w14:textId="77777777" w:rsidR="00BE197C" w:rsidRDefault="00000000">
            <w:r>
              <w:t>race_results</w:t>
            </w:r>
          </w:p>
        </w:tc>
        <w:tc>
          <w:tcPr>
            <w:tcW w:w="4896" w:type="dxa"/>
          </w:tcPr>
          <w:p w14:paraId="42B0DD30" w14:textId="77777777" w:rsidR="00BE197C" w:rsidRDefault="00000000">
            <w:r>
              <w:t>Race dates, circuits, drivers, teams, finishing positions, points, pit stops and race conditions.</w:t>
            </w:r>
          </w:p>
        </w:tc>
      </w:tr>
      <w:tr w:rsidR="00BE197C" w14:paraId="6A7A11AF" w14:textId="77777777">
        <w:tc>
          <w:tcPr>
            <w:tcW w:w="4896" w:type="dxa"/>
          </w:tcPr>
          <w:p w14:paraId="3DA07E1F" w14:textId="77777777" w:rsidR="00BE197C" w:rsidRDefault="00000000">
            <w:r>
              <w:t>circuits</w:t>
            </w:r>
          </w:p>
        </w:tc>
        <w:tc>
          <w:tcPr>
            <w:tcW w:w="4896" w:type="dxa"/>
          </w:tcPr>
          <w:p w14:paraId="51133F8E" w14:textId="77777777" w:rsidR="00BE197C" w:rsidRDefault="00000000">
            <w:r>
              <w:t>Circuit names, countries, cities, length, type, altitude and direction.</w:t>
            </w:r>
          </w:p>
        </w:tc>
      </w:tr>
      <w:tr w:rsidR="00BE197C" w14:paraId="479EED9E" w14:textId="77777777">
        <w:tc>
          <w:tcPr>
            <w:tcW w:w="4896" w:type="dxa"/>
          </w:tcPr>
          <w:p w14:paraId="68056460" w14:textId="77777777" w:rsidR="00BE197C" w:rsidRDefault="00000000">
            <w:r>
              <w:t>championship_standings</w:t>
            </w:r>
          </w:p>
        </w:tc>
        <w:tc>
          <w:tcPr>
            <w:tcW w:w="4896" w:type="dxa"/>
          </w:tcPr>
          <w:p w14:paraId="31E8B61B" w14:textId="77777777" w:rsidR="00BE197C" w:rsidRDefault="00000000">
            <w:r>
              <w:t>Driver standings, points, wins, podiums and pole positions by season.</w:t>
            </w:r>
          </w:p>
        </w:tc>
      </w:tr>
      <w:tr w:rsidR="00BE197C" w14:paraId="774FE23A" w14:textId="77777777">
        <w:tc>
          <w:tcPr>
            <w:tcW w:w="4896" w:type="dxa"/>
          </w:tcPr>
          <w:p w14:paraId="370EAF00" w14:textId="77777777" w:rsidR="00BE197C" w:rsidRDefault="00000000">
            <w:r>
              <w:t>lap_intelligence</w:t>
            </w:r>
          </w:p>
        </w:tc>
        <w:tc>
          <w:tcPr>
            <w:tcW w:w="4896" w:type="dxa"/>
          </w:tcPr>
          <w:p w14:paraId="495C5C5B" w14:textId="77777777" w:rsidR="00BE197C" w:rsidRDefault="00000000">
            <w:r>
              <w:t>Lap and sector times, tyre compound, tyre age, DRS and speed-trap values.</w:t>
            </w:r>
          </w:p>
        </w:tc>
      </w:tr>
      <w:tr w:rsidR="00BE197C" w14:paraId="30BD75EB" w14:textId="77777777">
        <w:tc>
          <w:tcPr>
            <w:tcW w:w="4896" w:type="dxa"/>
          </w:tcPr>
          <w:p w14:paraId="4EA6BCBC" w14:textId="77777777" w:rsidR="00BE197C" w:rsidRDefault="00000000">
            <w:r>
              <w:t>qualifying_results</w:t>
            </w:r>
          </w:p>
        </w:tc>
        <w:tc>
          <w:tcPr>
            <w:tcW w:w="4896" w:type="dxa"/>
          </w:tcPr>
          <w:p w14:paraId="6DA36743" w14:textId="77777777" w:rsidR="00BE197C" w:rsidRDefault="00000000">
            <w:r>
              <w:t>Qualifying positions, lap times, gap to pole and top speed.</w:t>
            </w:r>
          </w:p>
        </w:tc>
      </w:tr>
    </w:tbl>
    <w:p w14:paraId="6F618685" w14:textId="77777777" w:rsidR="00BE197C" w:rsidRDefault="00000000">
      <w:r>
        <w:t>The race-results table contains 6,464 records in the supplied workbook, with seasons ranging from 2010 to 2026. The workbook includes 29 circuit records. These counts describe the supplied file and do not independently verify that every record is official or complete.</w:t>
      </w:r>
    </w:p>
    <w:p w14:paraId="0B728778" w14:textId="77777777" w:rsidR="00BE197C" w:rsidRDefault="00000000">
      <w:pPr>
        <w:pStyle w:val="Heading1"/>
      </w:pPr>
      <w:r>
        <w:t>4. Tools and Methodology</w:t>
      </w:r>
    </w:p>
    <w:p w14:paraId="43C3B07B" w14:textId="77777777" w:rsidR="00BE197C" w:rsidRDefault="00000000">
      <w:pPr>
        <w:pStyle w:val="ListBullet"/>
      </w:pPr>
      <w:r>
        <w:t>Microsoft Excel file: used as the source dataset.</w:t>
      </w:r>
    </w:p>
    <w:p w14:paraId="455626C4" w14:textId="77777777" w:rsidR="00BE197C" w:rsidRDefault="00000000">
      <w:pPr>
        <w:pStyle w:val="ListBullet"/>
      </w:pPr>
      <w:r>
        <w:t>Tableau: used to connect to the data, create worksheets and assemble the dashboard.</w:t>
      </w:r>
    </w:p>
    <w:p w14:paraId="1519FD01" w14:textId="77777777" w:rsidR="00BE197C" w:rsidRDefault="00000000">
      <w:pPr>
        <w:pStyle w:val="ListBullet"/>
      </w:pPr>
      <w:r>
        <w:t>Data fields: selected fields include team, driver, points, finish position, race date, circuit location and average pit-stop time.</w:t>
      </w:r>
    </w:p>
    <w:p w14:paraId="210BD400" w14:textId="77777777" w:rsidR="00BE197C" w:rsidRDefault="00000000">
      <w:pPr>
        <w:pStyle w:val="ListBullet"/>
      </w:pPr>
      <w:r>
        <w:t>Visualization: the workbook contains views for constructor points, driver wins, pit-stop time, circuit locations and yearly points.</w:t>
      </w:r>
    </w:p>
    <w:p w14:paraId="5DD0C629" w14:textId="77777777" w:rsidR="00BE197C" w:rsidRDefault="00000000">
      <w:pPr>
        <w:pStyle w:val="ListBullet"/>
      </w:pPr>
      <w:r>
        <w:t>Dashboard: the worksheets are arranged in Tableau to support a combined view of race and team information.</w:t>
      </w:r>
    </w:p>
    <w:p w14:paraId="2D4EFBA5" w14:textId="77777777" w:rsidR="00BE197C" w:rsidRDefault="00000000">
      <w:pPr>
        <w:pStyle w:val="Heading1"/>
      </w:pPr>
      <w:r>
        <w:lastRenderedPageBreak/>
        <w:t>5. Visualizations Included</w:t>
      </w:r>
    </w:p>
    <w:p w14:paraId="4A18C03C" w14:textId="77777777" w:rsidR="00BE197C" w:rsidRDefault="00000000">
      <w:pPr>
        <w:pStyle w:val="Heading2"/>
      </w:pPr>
      <w:r>
        <w:t>5.1 Constructor Points</w:t>
      </w:r>
    </w:p>
    <w:p w14:paraId="329388BA" w14:textId="77777777" w:rsidR="00BE197C" w:rsidRDefault="00000000">
      <w:r>
        <w:t>The constructor-points views compare points associated with different teams. This helps users see which constructors have accumulated more points in the dataset and compare team performance.</w:t>
      </w:r>
    </w:p>
    <w:p w14:paraId="60F1139F" w14:textId="77777777" w:rsidR="00BE197C" w:rsidRDefault="00000000">
      <w:pPr>
        <w:pStyle w:val="Heading2"/>
      </w:pPr>
      <w:r>
        <w:t>5.2 Driver Wins</w:t>
      </w:r>
    </w:p>
    <w:p w14:paraId="1B8AA29D" w14:textId="77777777" w:rsidR="00BE197C" w:rsidRDefault="00000000">
      <w:r>
        <w:t>The driver-wins view uses driver and finishing-position information to explore race victories. It provides a simple comparison of drivers by wins represented in the data.</w:t>
      </w:r>
    </w:p>
    <w:p w14:paraId="308D316F" w14:textId="77777777" w:rsidR="00BE197C" w:rsidRDefault="00000000">
      <w:pPr>
        <w:pStyle w:val="Heading2"/>
      </w:pPr>
      <w:r>
        <w:t>5.3 Pit-Stop Time</w:t>
      </w:r>
    </w:p>
    <w:p w14:paraId="33AE4558" w14:textId="77777777" w:rsidR="00BE197C" w:rsidRDefault="00000000">
      <w:r>
        <w:t>The pit-stop view compares average pit-stop time by team. Pit stops are an important part of race strategy, and comparing their durations can help identify differences in the recorded data.</w:t>
      </w:r>
    </w:p>
    <w:p w14:paraId="3FA70887" w14:textId="77777777" w:rsidR="00BE197C" w:rsidRDefault="00000000">
      <w:pPr>
        <w:pStyle w:val="Heading2"/>
      </w:pPr>
      <w:r>
        <w:t>5.4 World Map of Circuits</w:t>
      </w:r>
    </w:p>
    <w:p w14:paraId="05FEE86E" w14:textId="77777777" w:rsidR="00BE197C" w:rsidRDefault="00000000">
      <w:r>
        <w:t>The world-map view uses country, city, circuit type and circuit length to show the geographic spread and selected characteristics of circuits.</w:t>
      </w:r>
    </w:p>
    <w:p w14:paraId="1F277F15" w14:textId="77777777" w:rsidR="00BE197C" w:rsidRDefault="00000000">
      <w:pPr>
        <w:pStyle w:val="Heading2"/>
      </w:pPr>
      <w:r>
        <w:t>5.5 Yearly Points</w:t>
      </w:r>
    </w:p>
    <w:p w14:paraId="4943082B" w14:textId="77777777" w:rsidR="00BE197C" w:rsidRDefault="00000000">
      <w:r>
        <w:t>The yearly-points view uses race dates and points to explore changes across years. Results should be interpreted with care if a season contains only partial data.</w:t>
      </w:r>
    </w:p>
    <w:p w14:paraId="2B9D34A9" w14:textId="77777777" w:rsidR="00BE197C" w:rsidRDefault="00000000">
      <w:pPr>
        <w:pStyle w:val="Heading1"/>
      </w:pPr>
      <w:r>
        <w:t>6. Summary of Observations</w:t>
      </w:r>
    </w:p>
    <w:p w14:paraId="48FA0578" w14:textId="77777777" w:rsidR="00BE197C" w:rsidRDefault="00000000">
      <w:r>
        <w:t>A basic summary of the supplied race-results data shows that Red Bull Racing and Mercedes have the largest cumulative team-points totals in this file, followed by Ferrari and McLaren. The driver-win records show Lewis Hamilton and Max Verstappen among the most frequent race winners in the dataset. These are descriptive summaries of the workbook data; they may depend on the seasons and records included and should not be treated as an official historical ranking without validation.</w:t>
      </w:r>
    </w:p>
    <w:p w14:paraId="3AB0B0C6" w14:textId="77777777" w:rsidR="00BE197C" w:rsidRDefault="00000000">
      <w:r>
        <w:t>The pit-stop and circuit views add context beyond race positions alone. Together, the views allow a user to explore team results, driver outcomes, pit-stop timing, circuit geography and points over time.</w:t>
      </w:r>
    </w:p>
    <w:p w14:paraId="277A7027" w14:textId="77777777" w:rsidR="00BE197C" w:rsidRDefault="00000000">
      <w:pPr>
        <w:pStyle w:val="Heading1"/>
      </w:pPr>
      <w:r>
        <w:t>7. Limitations</w:t>
      </w:r>
    </w:p>
    <w:p w14:paraId="1F2D41F1" w14:textId="77777777" w:rsidR="00BE197C" w:rsidRDefault="00000000">
      <w:pPr>
        <w:pStyle w:val="ListBullet"/>
      </w:pPr>
      <w:r>
        <w:t>The analysis depends on the accuracy and completeness of the supplied dataset.</w:t>
      </w:r>
    </w:p>
    <w:p w14:paraId="26476FC0" w14:textId="77777777" w:rsidR="00BE197C" w:rsidRDefault="00000000">
      <w:pPr>
        <w:pStyle w:val="ListBullet"/>
      </w:pPr>
      <w:r>
        <w:t>The 2026 season may be incomplete, so year-to-year comparisons can be affected by partial-season records.</w:t>
      </w:r>
    </w:p>
    <w:p w14:paraId="1D96F13E" w14:textId="77777777" w:rsidR="00BE197C" w:rsidRDefault="00000000">
      <w:pPr>
        <w:pStyle w:val="ListBullet"/>
      </w:pPr>
      <w:r>
        <w:t>Points totals can be influenced by the seasons covered and the scoring rules used in those seasons.</w:t>
      </w:r>
    </w:p>
    <w:p w14:paraId="42B19EDB" w14:textId="77777777" w:rsidR="00BE197C" w:rsidRDefault="00000000">
      <w:pPr>
        <w:pStyle w:val="ListBullet"/>
      </w:pPr>
      <w:r>
        <w:t>Average pit-stop time alone does not explain the full effect of pit strategy on race results.</w:t>
      </w:r>
    </w:p>
    <w:p w14:paraId="33280E67" w14:textId="77777777" w:rsidR="00BE197C" w:rsidRDefault="00000000">
      <w:pPr>
        <w:pStyle w:val="ListBullet"/>
      </w:pPr>
      <w:r>
        <w:t>The visualizations show associations and summaries; they do not prove that one factor caused a particular result.</w:t>
      </w:r>
    </w:p>
    <w:p w14:paraId="22BD4CE7" w14:textId="77777777" w:rsidR="00BE197C" w:rsidRDefault="00000000">
      <w:pPr>
        <w:pStyle w:val="Heading1"/>
      </w:pPr>
      <w:r>
        <w:t>8. Conclusion</w:t>
      </w:r>
    </w:p>
    <w:p w14:paraId="533BF855" w14:textId="77777777" w:rsidR="00BE197C" w:rsidRDefault="00000000">
      <w:r>
        <w:t>This project demonstrates how Tableau can be used to convert motorsport data into visual summaries. The worksheets and dashboard make it easier to compare constructor points, driver wins, pit-stop times, circuit locations and yearly points. The project also provides a foundation for further analysis, such as comparing qualifying performance with final race position or studying tyre strategy and lap times.</w:t>
      </w:r>
    </w:p>
    <w:p w14:paraId="3EB2BA7B" w14:textId="77777777" w:rsidR="00BE197C" w:rsidRDefault="00000000">
      <w:pPr>
        <w:pStyle w:val="Heading1"/>
      </w:pPr>
      <w:r>
        <w:lastRenderedPageBreak/>
        <w:t>9. References</w:t>
      </w:r>
    </w:p>
    <w:p w14:paraId="69A8E636" w14:textId="77777777" w:rsidR="00BE197C" w:rsidRDefault="00000000">
      <w:r>
        <w:t>1. F1 Racing Project Dataset.xlsx — dataset included with the Tableau workbook.</w:t>
      </w:r>
    </w:p>
    <w:p w14:paraId="0F94842E" w14:textId="77777777" w:rsidR="00BE197C" w:rsidRDefault="00000000">
      <w:r>
        <w:t>2. IndrajeetF1proj.twbx — Tableau workbook and visualizations.</w:t>
      </w:r>
    </w:p>
    <w:sectPr w:rsidR="00BE197C" w:rsidSect="00034616">
      <w:headerReference w:type="default" r:id="rId8"/>
      <w:footerReference w:type="default" r:id="rId9"/>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4ACAF" w14:textId="77777777" w:rsidR="001A4089" w:rsidRDefault="001A4089">
      <w:pPr>
        <w:spacing w:after="0" w:line="240" w:lineRule="auto"/>
      </w:pPr>
      <w:r>
        <w:separator/>
      </w:r>
    </w:p>
  </w:endnote>
  <w:endnote w:type="continuationSeparator" w:id="0">
    <w:p w14:paraId="6307EDA5" w14:textId="77777777" w:rsidR="001A4089" w:rsidRDefault="001A40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CBC44" w14:textId="77777777" w:rsidR="00BE197C" w:rsidRDefault="00000000">
    <w:pPr>
      <w:pStyle w:val="Footer"/>
      <w:jc w:val="center"/>
    </w:pPr>
    <w:r>
      <w:rPr>
        <w:color w:val="646464"/>
        <w:sz w:val="16"/>
      </w:rPr>
      <w:t>F1 Racing Data Analysis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71925" w14:textId="77777777" w:rsidR="001A4089" w:rsidRDefault="001A4089">
      <w:pPr>
        <w:spacing w:after="0" w:line="240" w:lineRule="auto"/>
      </w:pPr>
      <w:r>
        <w:separator/>
      </w:r>
    </w:p>
  </w:footnote>
  <w:footnote w:type="continuationSeparator" w:id="0">
    <w:p w14:paraId="4DBCE255" w14:textId="77777777" w:rsidR="001A4089" w:rsidRDefault="001A40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F8FDF" w14:textId="77777777" w:rsidR="00BE197C" w:rsidRDefault="00000000">
    <w:pPr>
      <w:pStyle w:val="Header"/>
      <w:jc w:val="right"/>
    </w:pPr>
    <w:r>
      <w:rPr>
        <w:color w:val="646464"/>
        <w:sz w:val="16"/>
      </w:rPr>
      <w:t>F1 RACING PROJECT | TABLEAU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8600370">
    <w:abstractNumId w:val="8"/>
  </w:num>
  <w:num w:numId="2" w16cid:durableId="1915163579">
    <w:abstractNumId w:val="6"/>
  </w:num>
  <w:num w:numId="3" w16cid:durableId="440761876">
    <w:abstractNumId w:val="5"/>
  </w:num>
  <w:num w:numId="4" w16cid:durableId="616565041">
    <w:abstractNumId w:val="4"/>
  </w:num>
  <w:num w:numId="5" w16cid:durableId="297538452">
    <w:abstractNumId w:val="7"/>
  </w:num>
  <w:num w:numId="6" w16cid:durableId="1038890081">
    <w:abstractNumId w:val="3"/>
  </w:num>
  <w:num w:numId="7" w16cid:durableId="1552578182">
    <w:abstractNumId w:val="2"/>
  </w:num>
  <w:num w:numId="8" w16cid:durableId="1031150034">
    <w:abstractNumId w:val="1"/>
  </w:num>
  <w:num w:numId="9" w16cid:durableId="1995183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4089"/>
    <w:rsid w:val="0029639D"/>
    <w:rsid w:val="00326F90"/>
    <w:rsid w:val="004266E7"/>
    <w:rsid w:val="00AA1D8D"/>
    <w:rsid w:val="00B47730"/>
    <w:rsid w:val="00BE197C"/>
    <w:rsid w:val="00CB0664"/>
    <w:rsid w:val="00D513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A05AAA"/>
  <w14:defaultImageDpi w14:val="300"/>
  <w15:docId w15:val="{9F3C5973-22BE-4BFB-B871-C2157E3DD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777</Words>
  <Characters>4431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indrajeet262007@outlook.com</cp:lastModifiedBy>
  <cp:revision>2</cp:revision>
  <dcterms:created xsi:type="dcterms:W3CDTF">2013-12-23T23:15:00Z</dcterms:created>
  <dcterms:modified xsi:type="dcterms:W3CDTF">2026-10-29T04:44:00Z</dcterms:modified>
  <cp:category/>
</cp:coreProperties>
</file>